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80" w:line="247" w:lineRule="auto"/>
        <w:jc w:val="center"/>
      </w:pPr>
      <w:r>
        <w:rPr>
          <w:b/>
          <w:color w:val="3157D5"/>
          <w:sz w:val="24"/>
        </w:rPr>
        <w:t>MODUL PEMBELAJARAN</w:t>
      </w:r>
    </w:p>
    <w:p>
      <w:pPr>
        <w:spacing w:after="80" w:line="247" w:lineRule="auto"/>
        <w:jc w:val="center"/>
      </w:pPr>
      <w:r>
        <w:rPr>
          <w:b/>
          <w:color w:val="1F4172"/>
          <w:sz w:val="54"/>
        </w:rPr>
        <w:t>TDC CODING EXPERT</w:t>
      </w:r>
    </w:p>
    <w:p>
      <w:pPr>
        <w:spacing w:after="80" w:line="247" w:lineRule="auto"/>
        <w:jc w:val="center"/>
      </w:pPr>
      <w:r>
        <w:rPr>
          <w:b/>
          <w:color w:val="3157D5"/>
          <w:sz w:val="50"/>
        </w:rPr>
        <w:t>PANDAS DASAR</w:t>
      </w:r>
    </w:p>
    <w:p>
      <w:pPr>
        <w:spacing w:after="80" w:line="247" w:lineRule="auto"/>
        <w:jc w:val="center"/>
      </w:pPr>
      <w:r>
        <w:rPr>
          <w:i/>
          <w:sz w:val="26"/>
        </w:rPr>
        <w:t>Project: Analisis Nilai Kuis Siswa</w:t>
      </w:r>
    </w:p>
    <w:p>
      <w:pPr>
        <w:spacing w:after="80" w:line="247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CEAF7"/>
          </w:tcPr>
          <w:p>
            <w:r/>
            <w:r>
              <w:rPr>
                <w:b/>
                <w:sz w:val="18"/>
              </w:rPr>
              <w:t>Komponen</w:t>
            </w:r>
          </w:p>
        </w:tc>
        <w:tc>
          <w:tcPr>
            <w:tcW w:type="dxa" w:w="5040"/>
            <w:vAlign w:val="center"/>
            <w:shd w:fill="DCEAF7"/>
          </w:tcPr>
          <w:p>
            <w:r/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Durasi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60 menit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Teknologi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Python, Pandas, VS Code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Dataset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10 baris data simulasi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Target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Membaca data, menghitung rata-rata, dan menyaring nilai</w:t>
            </w:r>
          </w:p>
        </w:tc>
      </w:tr>
    </w:tbl>
    <w:p>
      <w:pPr>
        <w:spacing w:after="80" w:line="247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</w:tcPr>
          <w:p>
            <w:r>
              <w:rPr>
                <w:b/>
              </w:rPr>
              <w:t>FOKUS PERTEMUAN</w:t>
              <w:br/>
            </w:r>
            <w:r>
              <w:t>Cukup pelajari empat operasi inti: membaca CSV, melihat data, menghitung rata-rata, dan memfilter data. Kita belum membahas data cleaning, groupby, fitur-target, atau melatih model machine learning.</w:t>
            </w:r>
          </w:p>
        </w:tc>
      </w:tr>
    </w:tbl>
    <w:p>
      <w:pPr>
        <w:spacing w:after="80" w:line="247" w:lineRule="auto"/>
      </w:pPr>
    </w:p>
    <w:p>
      <w:pPr>
        <w:pStyle w:val="Heading1"/>
        <w:spacing w:after="80" w:line="247" w:lineRule="auto"/>
      </w:pPr>
      <w:r>
        <w:t>1. Tujuan Pembelajaran</w:t>
      </w:r>
    </w:p>
    <w:p>
      <w:pPr>
        <w:pStyle w:val="ListBullet"/>
        <w:spacing w:after="80" w:line="247" w:lineRule="auto"/>
      </w:pPr>
      <w:r>
        <w:t>Memahami bahwa dataset adalah kumpulan data dalam bentuk tabel.</w:t>
      </w:r>
    </w:p>
    <w:p>
      <w:pPr>
        <w:pStyle w:val="ListBullet"/>
        <w:spacing w:after="80" w:line="247" w:lineRule="auto"/>
      </w:pPr>
      <w:r>
        <w:t>Membaca file CSV menggunakan Pandas.</w:t>
      </w:r>
    </w:p>
    <w:p>
      <w:pPr>
        <w:pStyle w:val="ListBullet"/>
        <w:spacing w:after="80" w:line="247" w:lineRule="auto"/>
      </w:pPr>
      <w:r>
        <w:t>Melihat isi awal dan ukuran dataset.</w:t>
      </w:r>
    </w:p>
    <w:p>
      <w:pPr>
        <w:pStyle w:val="ListBullet"/>
        <w:spacing w:after="80" w:line="247" w:lineRule="auto"/>
      </w:pPr>
      <w:r>
        <w:t>Menghitung rata-rata nilai kuis.</w:t>
      </w:r>
    </w:p>
    <w:p>
      <w:pPr>
        <w:pStyle w:val="ListBullet"/>
        <w:spacing w:after="80" w:line="247" w:lineRule="auto"/>
      </w:pPr>
      <w:r>
        <w:t>Menampilkan data siswa simulasi yang nilainya minimal 75.</w:t>
      </w:r>
    </w:p>
    <w:p>
      <w:pPr>
        <w:pStyle w:val="Heading1"/>
        <w:spacing w:after="80" w:line="247" w:lineRule="auto"/>
      </w:pPr>
      <w:r>
        <w:t>2. Rencana Pembelajaran 60 Menit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CEAF7"/>
          </w:tcPr>
          <w:p>
            <w:r/>
            <w:r>
              <w:rPr>
                <w:b/>
                <w:sz w:val="18"/>
              </w:rPr>
              <w:t>Waktu</w:t>
            </w:r>
          </w:p>
        </w:tc>
        <w:tc>
          <w:tcPr>
            <w:tcW w:type="dxa" w:w="5040"/>
            <w:vAlign w:val="center"/>
            <w:shd w:fill="DCEAF7"/>
          </w:tcPr>
          <w:p>
            <w:r/>
            <w:r>
              <w:rPr>
                <w:b/>
                <w:sz w:val="18"/>
              </w:rPr>
              <w:t>Kegiatan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0–5 menit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Diskusi: kapan kita perlu membaca dan merangkum data?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5–12 menit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Mengenal dataset dan kolomnya.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12–20 menit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Menyiapkan VS Code dan menjalankan program.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20–35 menit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Membaca CSV, head(), dan shape.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35–45 menit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Menghitung rata-rata dengan mean().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45–55 menit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Memfilter nilai minimal 75.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55–60 menit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Tantangan kecil dan refleksi.</w:t>
            </w:r>
          </w:p>
        </w:tc>
      </w:tr>
    </w:tbl>
    <w:p>
      <w:pPr>
        <w:spacing w:after="80" w:line="247" w:lineRule="auto"/>
      </w:pPr>
    </w:p>
    <w:p>
      <w:pPr>
        <w:pStyle w:val="Heading1"/>
        <w:spacing w:after="80" w:line="247" w:lineRule="auto"/>
      </w:pPr>
      <w:r>
        <w:t>3. Dataset yang Digunakan</w:t>
      </w:r>
    </w:p>
    <w:p>
      <w:pPr>
        <w:spacing w:after="80" w:line="247" w:lineRule="auto"/>
      </w:pPr>
      <w:r>
        <w:t>File dataset_nilai_kuis.csv berisi 10 baris data simulasi. Dataset ini sengaja dibuat kecil supaya siswa dapat memahami isi tabel tanpa terdistraksi banyak kolom.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AF7"/>
          </w:tcPr>
          <w:p>
            <w:r/>
            <w:r>
              <w:rPr>
                <w:b/>
                <w:sz w:val="18"/>
              </w:rPr>
              <w:t>Kolom</w:t>
            </w:r>
          </w:p>
        </w:tc>
        <w:tc>
          <w:tcPr>
            <w:tcW w:type="dxa" w:w="3360"/>
            <w:vAlign w:val="center"/>
            <w:shd w:fill="DCEAF7"/>
          </w:tcPr>
          <w:p>
            <w:r/>
            <w:r>
              <w:rPr>
                <w:b/>
                <w:sz w:val="18"/>
              </w:rPr>
              <w:t>Arti</w:t>
            </w:r>
          </w:p>
        </w:tc>
        <w:tc>
          <w:tcPr>
            <w:tcW w:type="dxa" w:w="3360"/>
            <w:vAlign w:val="center"/>
            <w:shd w:fill="DCEAF7"/>
          </w:tcPr>
          <w:p>
            <w:r/>
            <w:r>
              <w:rPr>
                <w:b/>
                <w:sz w:val="18"/>
              </w:rPr>
              <w:t>Contoh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nama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Nama simulasi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Andi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kelas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Kelas siswa simulasi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XI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jam_belajar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Jam belajar per minggu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nilai_kuis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Nilai kuis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82</w:t>
            </w:r>
          </w:p>
        </w:tc>
      </w:tr>
    </w:tbl>
    <w:p>
      <w:pPr>
        <w:spacing w:after="80" w:line="247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CC"/>
          </w:tcPr>
          <w:p>
            <w:r>
              <w:rPr>
                <w:b/>
              </w:rPr>
              <w:t>ISTILAH</w:t>
              <w:br/>
            </w:r>
            <w:r>
              <w:t>CSV adalah file data berbentuk teks yang menyimpan nilai dalam kolom, biasanya dipisahkan dengan koma. Dataset ini bukan data siswa sungguhan.</w:t>
            </w:r>
          </w:p>
        </w:tc>
      </w:tr>
    </w:tbl>
    <w:p>
      <w:pPr>
        <w:spacing w:after="80" w:line="247" w:lineRule="auto"/>
      </w:pPr>
    </w:p>
    <w:p>
      <w:pPr>
        <w:pStyle w:val="Heading1"/>
        <w:spacing w:after="80" w:line="247" w:lineRule="auto"/>
      </w:pPr>
      <w:r>
        <w:t>4. Persiapan di VS Code</w:t>
      </w:r>
    </w:p>
    <w:p>
      <w:pPr>
        <w:pStyle w:val="ListBullet"/>
        <w:spacing w:after="80" w:line="247" w:lineRule="auto"/>
      </w:pPr>
      <w:r>
        <w:t>Unduh paket project dan ekstrak ZIP.</w:t>
      </w:r>
    </w:p>
    <w:p>
      <w:pPr>
        <w:pStyle w:val="ListBullet"/>
        <w:spacing w:after="80" w:line="247" w:lineRule="auto"/>
      </w:pPr>
      <w:r>
        <w:t>Buka folder TDC_Expert_Pandas_Sederhana di VS Code.</w:t>
      </w:r>
    </w:p>
    <w:p>
      <w:pPr>
        <w:pStyle w:val="ListBullet"/>
        <w:spacing w:after="80" w:line="247" w:lineRule="auto"/>
      </w:pPr>
      <w:r>
        <w:t>Buka Terminal → New Terminal.</w:t>
      </w:r>
    </w:p>
    <w:p>
      <w:pPr>
        <w:pStyle w:val="ListBullet"/>
        <w:spacing w:after="80" w:line="247" w:lineRule="auto"/>
      </w:pPr>
      <w:r>
        <w:t>Jalankan perintah instalasi Pandas satu kali.</w:t>
      </w:r>
    </w:p>
    <w:p>
      <w:pPr>
        <w:spacing w:after="80" w:line="247" w:lineRule="auto"/>
        <w:ind w:left="216"/>
      </w:pPr>
      <w:r>
        <w:rPr>
          <w:rFonts w:ascii="Consolas" w:hAnsi="Consolas"/>
          <w:sz w:val="17"/>
        </w:rPr>
        <w:t>python -m pip install pandas</w:t>
      </w:r>
    </w:p>
    <w:p>
      <w:pPr>
        <w:spacing w:after="80" w:line="247" w:lineRule="auto"/>
      </w:pPr>
      <w:r>
        <w:t>Jika perintah di atas tidak dikenali pada Windows, coba:</w:t>
      </w:r>
    </w:p>
    <w:p>
      <w:pPr>
        <w:spacing w:after="80" w:line="247" w:lineRule="auto"/>
        <w:ind w:left="216"/>
      </w:pPr>
      <w:r>
        <w:rPr>
          <w:rFonts w:ascii="Consolas" w:hAnsi="Consolas"/>
          <w:sz w:val="17"/>
        </w:rPr>
        <w:t>py -m pip install pandas</w:t>
      </w:r>
    </w:p>
    <w:p>
      <w:pPr>
        <w:spacing w:after="80" w:line="247" w:lineRule="auto"/>
      </w:pPr>
      <w:r>
        <w:t>Pastikan main.py dan dataset_nilai_kuis.csv berada di folder yang sama.</w:t>
      </w:r>
    </w:p>
    <w:p>
      <w:pPr>
        <w:pStyle w:val="Heading1"/>
        <w:spacing w:after="80" w:line="247" w:lineRule="auto"/>
      </w:pPr>
      <w:r>
        <w:t>5. Langkah Praktik</w:t>
      </w:r>
    </w:p>
    <w:p>
      <w:pPr>
        <w:pStyle w:val="Heading2"/>
        <w:spacing w:after="80" w:line="247" w:lineRule="auto"/>
      </w:pPr>
      <w:r>
        <w:t>Langkah A — Membaca file CSV</w:t>
      </w:r>
    </w:p>
    <w:p>
      <w:pPr>
        <w:spacing w:after="80" w:line="247" w:lineRule="auto"/>
        <w:ind w:left="216"/>
      </w:pPr>
      <w:r>
        <w:rPr>
          <w:rFonts w:ascii="Consolas" w:hAnsi="Consolas"/>
          <w:sz w:val="17"/>
        </w:rPr>
        <w:t>import pandas as pd</w:t>
        <w:br/>
        <w:br/>
        <w:t>data = pd.read_csv("dataset_nilai_kuis.csv")</w:t>
        <w:br/>
        <w:t>print(data.head())</w:t>
      </w:r>
    </w:p>
    <w:p>
      <w:pPr>
        <w:pStyle w:val="ListBullet"/>
        <w:spacing w:after="80" w:line="247" w:lineRule="auto"/>
      </w:pPr>
      <w:r>
        <w:t>import pandas as pd: menggunakan library Pandas dengan nama singkat pd.</w:t>
      </w:r>
    </w:p>
    <w:p>
      <w:pPr>
        <w:pStyle w:val="ListBullet"/>
        <w:spacing w:after="80" w:line="247" w:lineRule="auto"/>
      </w:pPr>
      <w:r>
        <w:t>read_csv(): membaca file CSV dan mengubahnya menjadi tabel DataFrame.</w:t>
      </w:r>
    </w:p>
    <w:p>
      <w:pPr>
        <w:pStyle w:val="ListBullet"/>
        <w:spacing w:after="80" w:line="247" w:lineRule="auto"/>
      </w:pPr>
      <w:r>
        <w:t>head(): menampilkan lima baris pertama.</w:t>
      </w:r>
    </w:p>
    <w:p>
      <w:pPr>
        <w:pStyle w:val="Heading2"/>
        <w:spacing w:after="80" w:line="247" w:lineRule="auto"/>
      </w:pPr>
      <w:r>
        <w:t>Langkah B — Melihat ukuran dataset</w:t>
      </w:r>
    </w:p>
    <w:p>
      <w:pPr>
        <w:spacing w:after="80" w:line="247" w:lineRule="auto"/>
        <w:ind w:left="216"/>
      </w:pPr>
      <w:r>
        <w:rPr>
          <w:rFonts w:ascii="Consolas" w:hAnsi="Consolas"/>
          <w:sz w:val="17"/>
        </w:rPr>
        <w:t>print(data.shape)</w:t>
      </w:r>
    </w:p>
    <w:p>
      <w:pPr>
        <w:spacing w:after="80" w:line="247" w:lineRule="auto"/>
      </w:pPr>
      <w:r>
        <w:t>Hasilnya berupa pasangan angka (baris, kolom). Untuk dataset ini, hasilnya (10, 4), artinya ada 10 baris data dan 4 kolom.</w:t>
      </w:r>
    </w:p>
    <w:p>
      <w:pPr>
        <w:pStyle w:val="Heading2"/>
        <w:spacing w:after="80" w:line="247" w:lineRule="auto"/>
      </w:pPr>
      <w:r>
        <w:t>Langkah C — Menghitung rata-rata nilai</w:t>
      </w:r>
    </w:p>
    <w:p>
      <w:pPr>
        <w:spacing w:after="80" w:line="247" w:lineRule="auto"/>
        <w:ind w:left="216"/>
      </w:pPr>
      <w:r>
        <w:rPr>
          <w:rFonts w:ascii="Consolas" w:hAnsi="Consolas"/>
          <w:sz w:val="17"/>
        </w:rPr>
        <w:t>rata_rata = data["nilai_kuis"].mean()</w:t>
        <w:br/>
        <w:t>print(round(rata_rata, 2))</w:t>
      </w:r>
    </w:p>
    <w:p>
      <w:pPr>
        <w:pStyle w:val="ListBullet"/>
        <w:spacing w:after="80" w:line="247" w:lineRule="auto"/>
      </w:pPr>
      <w:r>
        <w:t>data["nilai_kuis"] memilih kolom nilai_kuis.</w:t>
      </w:r>
    </w:p>
    <w:p>
      <w:pPr>
        <w:pStyle w:val="ListBullet"/>
        <w:spacing w:after="80" w:line="247" w:lineRule="auto"/>
      </w:pPr>
      <w:r>
        <w:t>mean() menghitung rata-rata.</w:t>
      </w:r>
    </w:p>
    <w:p>
      <w:pPr>
        <w:pStyle w:val="ListBullet"/>
        <w:spacing w:after="80" w:line="247" w:lineRule="auto"/>
      </w:pPr>
      <w:r>
        <w:t>round(..., 2) membulatkan hasil menjadi dua angka di belakang koma.</w:t>
      </w:r>
    </w:p>
    <w:p>
      <w:pPr>
        <w:pStyle w:val="Heading2"/>
        <w:spacing w:after="80" w:line="247" w:lineRule="auto"/>
      </w:pPr>
      <w:r>
        <w:t>Langkah D — Memfilter nilai minimal 75</w:t>
      </w:r>
    </w:p>
    <w:p>
      <w:pPr>
        <w:spacing w:after="80" w:line="247" w:lineRule="auto"/>
        <w:ind w:left="216"/>
      </w:pPr>
      <w:r>
        <w:rPr>
          <w:rFonts w:ascii="Consolas" w:hAnsi="Consolas"/>
          <w:sz w:val="17"/>
        </w:rPr>
        <w:t>nilai_baik = data[data["nilai_kuis"] &gt;= 75]</w:t>
        <w:br/>
        <w:t>print(nilai_baik[["nama", "nilai_kuis"]])</w:t>
      </w:r>
    </w:p>
    <w:p>
      <w:pPr>
        <w:pStyle w:val="ListBullet"/>
        <w:spacing w:after="80" w:line="247" w:lineRule="auto"/>
      </w:pPr>
      <w:r>
        <w:t>Kondisi &gt;= 75 berarti nilai lebih besar atau sama dengan 75.</w:t>
      </w:r>
    </w:p>
    <w:p>
      <w:pPr>
        <w:pStyle w:val="ListBullet"/>
        <w:spacing w:after="80" w:line="247" w:lineRule="auto"/>
      </w:pPr>
      <w:r>
        <w:t>Pandas hanya menampilkan baris yang memenuhi kondisi.</w:t>
      </w:r>
    </w:p>
    <w:p>
      <w:pPr>
        <w:pStyle w:val="ListBullet"/>
        <w:spacing w:after="80" w:line="247" w:lineRule="auto"/>
      </w:pPr>
      <w:r>
        <w:t>Kolom nama dan nilai_kuis dipilih supaya hasil lebih ringkas.</w:t>
      </w:r>
    </w:p>
    <w:p>
      <w:pPr>
        <w:pStyle w:val="Heading1"/>
        <w:spacing w:after="80" w:line="247" w:lineRule="auto"/>
      </w:pPr>
      <w:r>
        <w:t>6. Kode Lengkap main.py</w:t>
      </w:r>
    </w:p>
    <w:p>
      <w:pPr>
        <w:spacing w:after="80" w:line="247" w:lineRule="auto"/>
        <w:ind w:left="216"/>
      </w:pPr>
      <w:r>
        <w:rPr>
          <w:rFonts w:ascii="Consolas" w:hAnsi="Consolas"/>
          <w:sz w:val="17"/>
        </w:rPr>
        <w:t>import pandas as pd</w:t>
        <w:br/>
        <w:br/>
        <w:t># 1. Membaca file CSV</w:t>
        <w:br/>
        <w:t>data = pd.read_csv("dataset_nilai_kuis.csv")</w:t>
        <w:br/>
        <w:br/>
        <w:t># 2. Menampilkan lima data pertama</w:t>
        <w:br/>
        <w:t>print("=== DATA NILAI KUIS TDC ===")</w:t>
        <w:br/>
        <w:t>print(data.head())</w:t>
        <w:br/>
        <w:br/>
        <w:t># 3. Menampilkan jumlah baris dan kolom</w:t>
        <w:br/>
        <w:t>print("\nUkuran dataset (baris, kolom):")</w:t>
        <w:br/>
        <w:t>print(data.shape)</w:t>
        <w:br/>
        <w:br/>
        <w:t># 4. Menghitung rata-rata nilai kuis</w:t>
        <w:br/>
        <w:t>rata_rata = data["nilai_kuis"].mean()</w:t>
        <w:br/>
        <w:t>print("\nRata-rata nilai kuis:")</w:t>
        <w:br/>
        <w:t>print(round(rata_rata, 2))</w:t>
        <w:br/>
        <w:br/>
        <w:t># 5. Menampilkan siswa dengan nilai minimal 75</w:t>
        <w:br/>
        <w:t>print("\nSiswa dengan nilai minimal 75:")</w:t>
        <w:br/>
        <w:t>nilai_baik = data[data["nilai_kuis"] &gt;= 75]</w:t>
        <w:br/>
        <w:t>print(nilai_baik[["nama", "nilai_kuis"]])</w:t>
      </w:r>
    </w:p>
    <w:p>
      <w:pPr>
        <w:pStyle w:val="Heading1"/>
        <w:spacing w:after="80" w:line="247" w:lineRule="auto"/>
      </w:pPr>
      <w:r>
        <w:t>7. Pengujian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CEAF7"/>
          </w:tcPr>
          <w:p>
            <w:r/>
            <w:r>
              <w:rPr>
                <w:b/>
                <w:sz w:val="18"/>
              </w:rPr>
              <w:t>Tes</w:t>
            </w:r>
          </w:p>
        </w:tc>
        <w:tc>
          <w:tcPr>
            <w:tcW w:type="dxa" w:w="3360"/>
            <w:vAlign w:val="center"/>
            <w:shd w:fill="DCEAF7"/>
          </w:tcPr>
          <w:p>
            <w:r/>
            <w:r>
              <w:rPr>
                <w:b/>
                <w:sz w:val="18"/>
              </w:rPr>
              <w:t>Yang dilakukan</w:t>
            </w:r>
          </w:p>
        </w:tc>
        <w:tc>
          <w:tcPr>
            <w:tcW w:type="dxa" w:w="3360"/>
            <w:vAlign w:val="center"/>
            <w:shd w:fill="DCEAF7"/>
          </w:tcPr>
          <w:p>
            <w:r/>
            <w:r>
              <w:rPr>
                <w:b/>
                <w:sz w:val="18"/>
              </w:rPr>
              <w:t>Hasil yang diharapkan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Jalankan main.py.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Tabel awal tampil di terminal.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Perhatikan data.shape.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Hasilnya (10, 4).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Perhatikan rata-rata.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Angka rata-rata tampil.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Perhatikan hasil filter.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Hanya siswa simulasi dengan nilai minimal 75 yang tampil.</w:t>
            </w:r>
          </w:p>
        </w:tc>
      </w:tr>
    </w:tbl>
    <w:p>
      <w:pPr>
        <w:spacing w:after="80" w:line="247" w:lineRule="auto"/>
      </w:pPr>
    </w:p>
    <w:p>
      <w:pPr>
        <w:pStyle w:val="Heading1"/>
        <w:spacing w:after="80" w:line="247" w:lineRule="auto"/>
      </w:pPr>
      <w:r>
        <w:t>8. Tantangan Opsional</w:t>
      </w:r>
    </w:p>
    <w:p>
      <w:pPr>
        <w:pStyle w:val="ListBullet"/>
        <w:spacing w:after="80" w:line="247" w:lineRule="auto"/>
      </w:pPr>
      <w:r>
        <w:t>Ubah batas nilai dari 75 menjadi 80.</w:t>
      </w:r>
    </w:p>
    <w:p>
      <w:pPr>
        <w:pStyle w:val="ListBullet"/>
        <w:spacing w:after="80" w:line="247" w:lineRule="auto"/>
      </w:pPr>
      <w:r>
        <w:t>Tampilkan hanya siswa dari kelas XI.</w:t>
      </w:r>
    </w:p>
    <w:p>
      <w:pPr>
        <w:pStyle w:val="ListBullet"/>
        <w:spacing w:after="80" w:line="247" w:lineRule="auto"/>
      </w:pPr>
      <w:r>
        <w:t>Coba ganti data.head() menjadi data.head(3). Apa perbedaannya?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</w:tcPr>
          <w:p>
            <w:r>
              <w:rPr>
                <w:b/>
              </w:rPr>
              <w:t>JANGAN TERBURU-BURU</w:t>
              <w:br/>
            </w:r>
            <w:r>
              <w:t>Jika siswa masih belum memahami read_csv(), head(), mean(), dan filter, tidak perlu menambahkan materi baru. Penguasaan empat hal ini sudah menjadi fondasi yang cukup untuk lanjut bertahap.</w:t>
            </w:r>
          </w:p>
        </w:tc>
      </w:tr>
    </w:tbl>
    <w:p>
      <w:pPr>
        <w:spacing w:after="80" w:line="247" w:lineRule="auto"/>
      </w:pPr>
    </w:p>
    <w:p>
      <w:pPr>
        <w:pStyle w:val="Heading1"/>
        <w:spacing w:after="80" w:line="247" w:lineRule="auto"/>
      </w:pPr>
      <w:r>
        <w:t>9. Refleksi dan Jembatan ke ML</w:t>
      </w:r>
    </w:p>
    <w:p>
      <w:pPr>
        <w:pStyle w:val="ListBullet"/>
        <w:spacing w:after="80" w:line="247" w:lineRule="auto"/>
      </w:pPr>
      <w:r>
        <w:t>Apa fungsi Pandas dalam project ini?</w:t>
      </w:r>
    </w:p>
    <w:p>
      <w:pPr>
        <w:pStyle w:val="ListBullet"/>
        <w:spacing w:after="80" w:line="247" w:lineRule="auto"/>
      </w:pPr>
      <w:r>
        <w:t>Apa perbedaan head() dan shape?</w:t>
      </w:r>
    </w:p>
    <w:p>
      <w:pPr>
        <w:pStyle w:val="ListBullet"/>
        <w:spacing w:after="80" w:line="247" w:lineRule="auto"/>
      </w:pPr>
      <w:r>
        <w:t>Apa arti kondisi nilai_kuis &gt;= 75?</w:t>
      </w:r>
    </w:p>
    <w:p>
      <w:pPr>
        <w:pStyle w:val="ListBullet"/>
        <w:spacing w:after="80" w:line="247" w:lineRule="auto"/>
      </w:pPr>
      <w:r>
        <w:t>Bagaimana data dapat membantu kita menjawab pertanyaan?</w:t>
      </w:r>
    </w:p>
    <w:p>
      <w:pPr>
        <w:spacing w:after="80" w:line="247" w:lineRule="auto"/>
      </w:pPr>
      <w:r>
        <w:t>Pandas membantu kita membaca dan memahami data. Pada pertemuan berikutnya, setelah dasar ini dikuasai, siswa dapat belajar bagaimana komputer menggunakan data untuk membuat prediksi sederhana melalui machine learning.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Analisis Nilai Kuis • Python &amp; Pandas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TDC CODING EXPERT • PANDAS DASAR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17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1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17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